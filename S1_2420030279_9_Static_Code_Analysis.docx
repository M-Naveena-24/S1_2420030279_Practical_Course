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6B01" w14:textId="77777777" w:rsidR="004B0A6F" w:rsidRDefault="004B0A6F" w:rsidP="004B0A6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Adaptive Software Engineering</w:t>
      </w:r>
    </w:p>
    <w:p w14:paraId="0059D6E4" w14:textId="77777777" w:rsidR="004B0A6F" w:rsidRDefault="004B0A6F" w:rsidP="004B0A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2420030279</w:t>
      </w:r>
    </w:p>
    <w:p w14:paraId="11958DEC" w14:textId="77777777" w:rsidR="004B0A6F" w:rsidRDefault="004B0A6F" w:rsidP="004B0A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ABC633" w14:textId="0E874F3C" w:rsidR="00C55238" w:rsidRPr="004B0A6F" w:rsidRDefault="004B0A6F" w:rsidP="004B0A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sz w:val="28"/>
          <w:szCs w:val="28"/>
        </w:rPr>
        <w:t>09: Static Code Analysis</w:t>
      </w:r>
    </w:p>
    <w:p w14:paraId="009F2C95" w14:textId="77777777" w:rsidR="004B0A6F" w:rsidRDefault="004B0A6F">
      <w:pPr>
        <w:rPr>
          <w:rFonts w:ascii="Times New Roman" w:hAnsi="Times New Roman" w:cs="Times New Roman"/>
        </w:rPr>
      </w:pPr>
    </w:p>
    <w:p w14:paraId="06CF578E" w14:textId="4C610EED" w:rsidR="00C55238" w:rsidRPr="004B0A6F" w:rsidRDefault="004B0A6F">
      <w:pPr>
        <w:rPr>
          <w:rFonts w:ascii="Times New Roman" w:hAnsi="Times New Roman" w:cs="Times New Roman"/>
          <w:b/>
          <w:bCs/>
          <w:sz w:val="22"/>
        </w:rPr>
      </w:pPr>
      <w:r w:rsidRPr="004B0A6F">
        <w:rPr>
          <w:rFonts w:ascii="Times New Roman" w:hAnsi="Times New Roman" w:cs="Times New Roman"/>
          <w:b/>
          <w:bCs/>
          <w:sz w:val="22"/>
        </w:rPr>
        <w:t xml:space="preserve">Step 1: </w:t>
      </w:r>
      <w:r w:rsidR="00000000" w:rsidRPr="004B0A6F">
        <w:rPr>
          <w:rFonts w:ascii="Times New Roman" w:hAnsi="Times New Roman" w:cs="Times New Roman"/>
          <w:b/>
          <w:bCs/>
          <w:sz w:val="22"/>
        </w:rPr>
        <w:t>Create the following project structure:</w:t>
      </w:r>
    </w:p>
    <w:p w14:paraId="5B5E9490" w14:textId="43E84ED8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C:\Users\</w:t>
      </w:r>
      <w:r w:rsidR="00C11FEF">
        <w:rPr>
          <w:rFonts w:ascii="Times New Roman" w:hAnsi="Times New Roman" w:cs="Times New Roman"/>
          <w:sz w:val="22"/>
        </w:rPr>
        <w:t>Naveena\Desktop</w:t>
      </w:r>
      <w:r w:rsidRPr="004B0A6F">
        <w:rPr>
          <w:rFonts w:ascii="Times New Roman" w:hAnsi="Times New Roman" w:cs="Times New Roman"/>
          <w:sz w:val="22"/>
        </w:rPr>
        <w:t>\sonar-java-demo\src\main\java\DuplicateCode.java</w:t>
      </w:r>
    </w:p>
    <w:p w14:paraId="2B4F71DD" w14:textId="4225840B" w:rsidR="00072B29" w:rsidRPr="004B0A6F" w:rsidRDefault="00072B29">
      <w:pPr>
        <w:rPr>
          <w:rFonts w:ascii="Times New Roman" w:hAnsi="Times New Roman" w:cs="Times New Roman"/>
          <w:sz w:val="22"/>
        </w:rPr>
      </w:pPr>
    </w:p>
    <w:p w14:paraId="56763812" w14:textId="40EB0448" w:rsidR="00C55238" w:rsidRPr="004B0A6F" w:rsidRDefault="00C55238">
      <w:pPr>
        <w:pStyle w:val="Heading1"/>
        <w:rPr>
          <w:rFonts w:ascii="Times New Roman" w:hAnsi="Times New Roman" w:cs="Times New Roman"/>
          <w:sz w:val="22"/>
          <w:szCs w:val="22"/>
        </w:rPr>
      </w:pPr>
    </w:p>
    <w:p w14:paraId="27FE3ADC" w14:textId="77777777" w:rsidR="004B0A6F" w:rsidRPr="004B0A6F" w:rsidRDefault="004B0A6F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b/>
          <w:bCs/>
          <w:sz w:val="22"/>
        </w:rPr>
        <w:t xml:space="preserve">Step 2: </w:t>
      </w:r>
      <w:r w:rsidRPr="004B0A6F">
        <w:rPr>
          <w:rFonts w:ascii="Times New Roman" w:hAnsi="Times New Roman" w:cs="Times New Roman"/>
          <w:sz w:val="22"/>
        </w:rPr>
        <w:t>Create the Initial Java Program</w:t>
      </w:r>
      <w:r w:rsidRPr="004B0A6F">
        <w:rPr>
          <w:rFonts w:ascii="Times New Roman" w:hAnsi="Times New Roman" w:cs="Times New Roman"/>
          <w:sz w:val="22"/>
        </w:rPr>
        <w:t xml:space="preserve"> </w:t>
      </w:r>
    </w:p>
    <w:p w14:paraId="1051E9A0" w14:textId="5AC739B8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Create a file named DuplicateCode.java and add the following code:</w:t>
      </w:r>
    </w:p>
    <w:p w14:paraId="0E74D77D" w14:textId="60EC6216" w:rsidR="00072B29" w:rsidRPr="004B0A6F" w:rsidRDefault="00072B29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77BCF6A" wp14:editId="0DDC834C">
            <wp:extent cx="4375150" cy="2584450"/>
            <wp:effectExtent l="0" t="0" r="6350" b="635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 rotWithShape="1">
                    <a:blip r:embed="rId6"/>
                    <a:srcRect l="17311" t="3937" r="13345" b="23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367B0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Open Command Prompt and execute:</w:t>
      </w:r>
    </w:p>
    <w:p w14:paraId="3829F53B" w14:textId="07670272" w:rsidR="00072B29" w:rsidRPr="004B0A6F" w:rsidRDefault="00000000" w:rsidP="00072B29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cd /d C:\Users\</w:t>
      </w:r>
      <w:r w:rsidR="004B0A6F">
        <w:rPr>
          <w:rFonts w:ascii="Times New Roman" w:hAnsi="Times New Roman" w:cs="Times New Roman"/>
          <w:sz w:val="22"/>
        </w:rPr>
        <w:t>Naveena\Desktop</w:t>
      </w:r>
      <w:r w:rsidRPr="004B0A6F">
        <w:rPr>
          <w:rFonts w:ascii="Times New Roman" w:hAnsi="Times New Roman" w:cs="Times New Roman"/>
          <w:sz w:val="22"/>
        </w:rPr>
        <w:t>\sonar-java-demo</w:t>
      </w:r>
      <w:r w:rsidRPr="004B0A6F">
        <w:rPr>
          <w:rFonts w:ascii="Times New Roman" w:hAnsi="Times New Roman" w:cs="Times New Roman"/>
          <w:sz w:val="22"/>
        </w:rPr>
        <w:br/>
        <w:t>j</w:t>
      </w:r>
      <w:proofErr w:type="spellStart"/>
      <w:r w:rsidRPr="004B0A6F">
        <w:rPr>
          <w:rFonts w:ascii="Times New Roman" w:hAnsi="Times New Roman" w:cs="Times New Roman"/>
          <w:sz w:val="22"/>
        </w:rPr>
        <w:t>avac</w:t>
      </w:r>
      <w:proofErr w:type="spellEnd"/>
      <w:r w:rsidRPr="004B0A6F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0A6F">
        <w:rPr>
          <w:rFonts w:ascii="Times New Roman" w:hAnsi="Times New Roman" w:cs="Times New Roman"/>
          <w:sz w:val="22"/>
        </w:rPr>
        <w:t>src</w:t>
      </w:r>
      <w:proofErr w:type="spellEnd"/>
      <w:r w:rsidRPr="004B0A6F">
        <w:rPr>
          <w:rFonts w:ascii="Times New Roman" w:hAnsi="Times New Roman" w:cs="Times New Roman"/>
          <w:sz w:val="22"/>
        </w:rPr>
        <w:t>\main\java\DuplicateCode.java</w:t>
      </w:r>
      <w:r w:rsidRPr="004B0A6F">
        <w:rPr>
          <w:rFonts w:ascii="Times New Roman" w:hAnsi="Times New Roman" w:cs="Times New Roman"/>
          <w:sz w:val="22"/>
        </w:rPr>
        <w:br/>
      </w:r>
      <w:r w:rsidR="00072B29" w:rsidRPr="004B0A6F">
        <w:rPr>
          <w:rFonts w:ascii="Times New Roman" w:hAnsi="Times New Roman" w:cs="Times New Roman"/>
          <w:sz w:val="22"/>
        </w:rPr>
        <w:t xml:space="preserve">java -cp </w:t>
      </w:r>
      <w:proofErr w:type="spellStart"/>
      <w:r w:rsidR="00072B29" w:rsidRPr="004B0A6F">
        <w:rPr>
          <w:rFonts w:ascii="Times New Roman" w:hAnsi="Times New Roman" w:cs="Times New Roman"/>
          <w:sz w:val="22"/>
        </w:rPr>
        <w:t>src</w:t>
      </w:r>
      <w:proofErr w:type="spellEnd"/>
      <w:r w:rsidR="00072B29" w:rsidRPr="004B0A6F">
        <w:rPr>
          <w:rFonts w:ascii="Times New Roman" w:hAnsi="Times New Roman" w:cs="Times New Roman"/>
          <w:sz w:val="22"/>
        </w:rPr>
        <w:t xml:space="preserve">\main\java </w:t>
      </w:r>
      <w:proofErr w:type="spellStart"/>
      <w:r w:rsidR="00072B29" w:rsidRPr="004B0A6F">
        <w:rPr>
          <w:rFonts w:ascii="Times New Roman" w:hAnsi="Times New Roman" w:cs="Times New Roman"/>
          <w:sz w:val="22"/>
        </w:rPr>
        <w:t>DuplicateCode</w:t>
      </w:r>
      <w:proofErr w:type="spellEnd"/>
    </w:p>
    <w:p w14:paraId="43C7EA42" w14:textId="3CB19DE5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Expected output:</w:t>
      </w:r>
    </w:p>
    <w:p w14:paraId="6772B087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Sum = 30</w:t>
      </w:r>
      <w:r w:rsidRPr="004B0A6F">
        <w:rPr>
          <w:rFonts w:ascii="Times New Roman" w:hAnsi="Times New Roman" w:cs="Times New Roman"/>
          <w:sz w:val="22"/>
        </w:rPr>
        <w:br/>
        <w:t>Sum = 30</w:t>
      </w:r>
      <w:r w:rsidRPr="004B0A6F">
        <w:rPr>
          <w:rFonts w:ascii="Times New Roman" w:hAnsi="Times New Roman" w:cs="Times New Roman"/>
          <w:sz w:val="22"/>
        </w:rPr>
        <w:br/>
        <w:t>Sum = 30</w:t>
      </w:r>
    </w:p>
    <w:p w14:paraId="0BB66471" w14:textId="2D435105" w:rsidR="00072B29" w:rsidRPr="004B0A6F" w:rsidRDefault="004B0A6F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lastRenderedPageBreak/>
        <w:drawing>
          <wp:inline distT="0" distB="0" distL="0" distR="0" wp14:anchorId="0A87F859" wp14:editId="1D4F2568">
            <wp:extent cx="5197290" cy="1074513"/>
            <wp:effectExtent l="0" t="0" r="3810" b="0"/>
            <wp:docPr id="590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1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B7E7" w14:textId="77777777" w:rsidR="004B0A6F" w:rsidRDefault="004B0A6F">
      <w:pPr>
        <w:rPr>
          <w:rFonts w:ascii="Times New Roman" w:hAnsi="Times New Roman" w:cs="Times New Roman"/>
          <w:sz w:val="22"/>
        </w:rPr>
      </w:pPr>
    </w:p>
    <w:p w14:paraId="094E0267" w14:textId="2C98BBDD" w:rsidR="004B0A6F" w:rsidRDefault="004B0A6F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Step 3: Start SonarQube Server</w:t>
      </w:r>
    </w:p>
    <w:p w14:paraId="185D1347" w14:textId="142923C5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Open Command Prompt and run:</w:t>
      </w:r>
    </w:p>
    <w:p w14:paraId="45B95951" w14:textId="012E5412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cd /d C:\Users\</w:t>
      </w:r>
      <w:r w:rsidR="004B0A6F">
        <w:rPr>
          <w:rFonts w:ascii="Times New Roman" w:hAnsi="Times New Roman" w:cs="Times New Roman"/>
          <w:sz w:val="22"/>
        </w:rPr>
        <w:t>Naveena\Desktop</w:t>
      </w:r>
      <w:r w:rsidRPr="004B0A6F">
        <w:rPr>
          <w:rFonts w:ascii="Times New Roman" w:hAnsi="Times New Roman" w:cs="Times New Roman"/>
          <w:sz w:val="22"/>
        </w:rPr>
        <w:t>\sonarqube-26.9.0.129388\bin\windows-x86-64</w:t>
      </w:r>
      <w:r w:rsidRPr="004B0A6F">
        <w:rPr>
          <w:rFonts w:ascii="Times New Roman" w:hAnsi="Times New Roman" w:cs="Times New Roman"/>
          <w:sz w:val="22"/>
        </w:rPr>
        <w:br/>
        <w:t>StartSonar.bat</w:t>
      </w:r>
    </w:p>
    <w:p w14:paraId="72A4600D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After the server starts, open http://localhost:9000 in a browser and log in to SonarQube.</w:t>
      </w:r>
    </w:p>
    <w:p w14:paraId="669188CC" w14:textId="6E0601EF" w:rsidR="00072B29" w:rsidRPr="004B0A6F" w:rsidRDefault="00072B29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77850EB4" wp14:editId="6D50C9E9">
            <wp:extent cx="6328410" cy="2660650"/>
            <wp:effectExtent l="0" t="0" r="0" b="635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8"/>
                    <a:srcRect l="-302" t="16641" b="8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410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4979B" w14:textId="77777777" w:rsidR="004B0A6F" w:rsidRDefault="004B0A6F">
      <w:pPr>
        <w:rPr>
          <w:rFonts w:ascii="Times New Roman" w:hAnsi="Times New Roman" w:cs="Times New Roman"/>
          <w:sz w:val="22"/>
        </w:rPr>
      </w:pPr>
    </w:p>
    <w:p w14:paraId="4EDF7836" w14:textId="77777777" w:rsidR="004B0A6F" w:rsidRDefault="004B0A6F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Step 4: Create SonarQube Project</w:t>
      </w:r>
    </w:p>
    <w:p w14:paraId="20ED744C" w14:textId="0E1ECE5D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Create a local project in SonarQube. Use the project name:</w:t>
      </w:r>
    </w:p>
    <w:p w14:paraId="50935BFA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Java Duplicate Code Analysis</w:t>
      </w:r>
    </w:p>
    <w:p w14:paraId="403C73E4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The project key used for the successful analysis is:</w:t>
      </w:r>
    </w:p>
    <w:p w14:paraId="6A36C525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Java-Duplicate-Code-Analysis</w:t>
      </w:r>
    </w:p>
    <w:p w14:paraId="52361C0B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For the new-code definition, the instance default (Previous version) can be retained.</w:t>
      </w:r>
    </w:p>
    <w:p w14:paraId="66880D1A" w14:textId="77777777" w:rsidR="004B0A6F" w:rsidRDefault="004B0A6F">
      <w:pPr>
        <w:rPr>
          <w:rFonts w:ascii="Times New Roman" w:hAnsi="Times New Roman" w:cs="Times New Roman"/>
          <w:sz w:val="22"/>
        </w:rPr>
      </w:pPr>
    </w:p>
    <w:p w14:paraId="33A3F0E2" w14:textId="77777777" w:rsidR="00C11FEF" w:rsidRDefault="00C11FEF">
      <w:pPr>
        <w:rPr>
          <w:rFonts w:ascii="Times New Roman" w:hAnsi="Times New Roman" w:cs="Times New Roman"/>
          <w:sz w:val="22"/>
        </w:rPr>
      </w:pPr>
    </w:p>
    <w:p w14:paraId="4870B3BA" w14:textId="77777777" w:rsidR="00C11FEF" w:rsidRDefault="00C11FEF">
      <w:pPr>
        <w:rPr>
          <w:rFonts w:ascii="Times New Roman" w:hAnsi="Times New Roman" w:cs="Times New Roman"/>
          <w:sz w:val="22"/>
        </w:rPr>
      </w:pPr>
    </w:p>
    <w:p w14:paraId="2502AB8C" w14:textId="77777777" w:rsidR="004B0A6F" w:rsidRDefault="004B0A6F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lastRenderedPageBreak/>
        <w:t>Step 5: Generate a token</w:t>
      </w:r>
    </w:p>
    <w:p w14:paraId="7B5E8C4C" w14:textId="25C8D791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Generate an analysis token in SonarQube and keep it private. Do not include the token in screenshots or in this report.</w:t>
      </w:r>
    </w:p>
    <w:p w14:paraId="317477D7" w14:textId="77777777" w:rsidR="00FB10F0" w:rsidRDefault="00FB10F0">
      <w:pPr>
        <w:rPr>
          <w:rFonts w:ascii="Times New Roman" w:hAnsi="Times New Roman" w:cs="Times New Roman"/>
          <w:sz w:val="22"/>
        </w:rPr>
      </w:pPr>
    </w:p>
    <w:p w14:paraId="44089B39" w14:textId="77777777" w:rsidR="006B4B5A" w:rsidRDefault="006B4B5A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Step 6: Verify the installation</w:t>
      </w:r>
    </w:p>
    <w:p w14:paraId="2E2164FE" w14:textId="44C7E77E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Run:</w:t>
      </w:r>
    </w:p>
    <w:p w14:paraId="522C3AAA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sonar-scanner -v</w:t>
      </w:r>
    </w:p>
    <w:p w14:paraId="05D37629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The command should display the installed SonarScanner CLI version and the operating system information.</w:t>
      </w:r>
    </w:p>
    <w:p w14:paraId="09F567C4" w14:textId="77777777" w:rsidR="006B4B5A" w:rsidRDefault="006B4B5A">
      <w:pPr>
        <w:rPr>
          <w:rFonts w:ascii="Times New Roman" w:hAnsi="Times New Roman" w:cs="Times New Roman"/>
          <w:sz w:val="22"/>
        </w:rPr>
      </w:pPr>
    </w:p>
    <w:p w14:paraId="0D8ED6F8" w14:textId="77777777" w:rsidR="006B4B5A" w:rsidRDefault="006B4B5A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 xml:space="preserve">Step 7: Run the first SonarQube </w:t>
      </w:r>
    </w:p>
    <w:p w14:paraId="77C1B0D6" w14:textId="2C8F391D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Open Command Prompt and run the following from the project directory:</w:t>
      </w:r>
    </w:p>
    <w:p w14:paraId="5CA9FC66" w14:textId="3E3A2B0A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cd /d C:\Users\</w:t>
      </w:r>
      <w:r w:rsidR="006B4B5A">
        <w:rPr>
          <w:rFonts w:ascii="Times New Roman" w:hAnsi="Times New Roman" w:cs="Times New Roman"/>
          <w:sz w:val="22"/>
        </w:rPr>
        <w:t>Naveena\Desktop</w:t>
      </w:r>
      <w:r w:rsidRPr="004B0A6F">
        <w:rPr>
          <w:rFonts w:ascii="Times New Roman" w:hAnsi="Times New Roman" w:cs="Times New Roman"/>
          <w:sz w:val="22"/>
        </w:rPr>
        <w:t>\sonar-java-demo</w:t>
      </w:r>
      <w:r w:rsidRPr="004B0A6F">
        <w:rPr>
          <w:rFonts w:ascii="Times New Roman" w:hAnsi="Times New Roman" w:cs="Times New Roman"/>
          <w:sz w:val="22"/>
        </w:rPr>
        <w:br/>
        <w:t>sonar-scanner -</w:t>
      </w:r>
      <w:proofErr w:type="spellStart"/>
      <w:r w:rsidRPr="004B0A6F">
        <w:rPr>
          <w:rFonts w:ascii="Times New Roman" w:hAnsi="Times New Roman" w:cs="Times New Roman"/>
          <w:sz w:val="22"/>
        </w:rPr>
        <w:t>Dsonar.projectKey</w:t>
      </w:r>
      <w:proofErr w:type="spellEnd"/>
      <w:r w:rsidRPr="004B0A6F">
        <w:rPr>
          <w:rFonts w:ascii="Times New Roman" w:hAnsi="Times New Roman" w:cs="Times New Roman"/>
          <w:sz w:val="22"/>
        </w:rPr>
        <w:t>=Java-Duplicate-Code-Analysis -</w:t>
      </w:r>
      <w:proofErr w:type="spellStart"/>
      <w:r w:rsidRPr="004B0A6F">
        <w:rPr>
          <w:rFonts w:ascii="Times New Roman" w:hAnsi="Times New Roman" w:cs="Times New Roman"/>
          <w:sz w:val="22"/>
        </w:rPr>
        <w:t>Dsonar.sources</w:t>
      </w:r>
      <w:proofErr w:type="spellEnd"/>
      <w:r w:rsidRPr="004B0A6F">
        <w:rPr>
          <w:rFonts w:ascii="Times New Roman" w:hAnsi="Times New Roman" w:cs="Times New Roman"/>
          <w:sz w:val="22"/>
        </w:rPr>
        <w:t>=</w:t>
      </w:r>
      <w:proofErr w:type="spellStart"/>
      <w:r w:rsidRPr="004B0A6F">
        <w:rPr>
          <w:rFonts w:ascii="Times New Roman" w:hAnsi="Times New Roman" w:cs="Times New Roman"/>
          <w:sz w:val="22"/>
        </w:rPr>
        <w:t>src</w:t>
      </w:r>
      <w:proofErr w:type="spellEnd"/>
      <w:r w:rsidRPr="004B0A6F">
        <w:rPr>
          <w:rFonts w:ascii="Times New Roman" w:hAnsi="Times New Roman" w:cs="Times New Roman"/>
          <w:sz w:val="22"/>
        </w:rPr>
        <w:t>/main/java -Dsonar.host.url=http://localhost:9000 -</w:t>
      </w:r>
      <w:proofErr w:type="spellStart"/>
      <w:r w:rsidRPr="004B0A6F">
        <w:rPr>
          <w:rFonts w:ascii="Times New Roman" w:hAnsi="Times New Roman" w:cs="Times New Roman"/>
          <w:sz w:val="22"/>
        </w:rPr>
        <w:t>Dsonar.token</w:t>
      </w:r>
      <w:proofErr w:type="spellEnd"/>
      <w:r w:rsidRPr="004B0A6F">
        <w:rPr>
          <w:rFonts w:ascii="Times New Roman" w:hAnsi="Times New Roman" w:cs="Times New Roman"/>
          <w:sz w:val="22"/>
        </w:rPr>
        <w:t>=YOUR_NEW_TOKEN</w:t>
      </w:r>
    </w:p>
    <w:p w14:paraId="1FBE635C" w14:textId="1AF474E7" w:rsidR="00072B29" w:rsidRPr="004B0A6F" w:rsidRDefault="006B4B5A">
      <w:pPr>
        <w:rPr>
          <w:rFonts w:ascii="Times New Roman" w:hAnsi="Times New Roman" w:cs="Times New Roman"/>
          <w:sz w:val="22"/>
        </w:rPr>
      </w:pPr>
      <w:r w:rsidRPr="006B4B5A">
        <w:rPr>
          <w:rFonts w:ascii="Times New Roman" w:hAnsi="Times New Roman" w:cs="Times New Roman"/>
          <w:sz w:val="22"/>
        </w:rPr>
        <w:drawing>
          <wp:inline distT="0" distB="0" distL="0" distR="0" wp14:anchorId="2F3578B2" wp14:editId="316406AD">
            <wp:extent cx="5410669" cy="2034716"/>
            <wp:effectExtent l="0" t="0" r="0" b="3810"/>
            <wp:docPr id="180254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6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5D782496" w:rsidR="00072B29" w:rsidRPr="004B0A6F" w:rsidRDefault="00C11FEF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11FEF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65207FEF" wp14:editId="2AD8CDD1">
            <wp:extent cx="6226080" cy="2209992"/>
            <wp:effectExtent l="0" t="0" r="3810" b="0"/>
            <wp:docPr id="19557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50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4B0A6F" w:rsidRDefault="00072B29">
      <w:pPr>
        <w:pStyle w:val="Heading1"/>
        <w:rPr>
          <w:rFonts w:ascii="Times New Roman" w:hAnsi="Times New Roman" w:cs="Times New Roman"/>
          <w:sz w:val="22"/>
          <w:szCs w:val="22"/>
        </w:rPr>
      </w:pPr>
    </w:p>
    <w:p w14:paraId="71B4DF95" w14:textId="77777777" w:rsidR="00C11FEF" w:rsidRDefault="00C11FEF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Step 8: Open the dashboard</w:t>
      </w:r>
    </w:p>
    <w:p w14:paraId="2DF6608E" w14:textId="6BF6AF6D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Open the project dashboard in SonarQube. The project URL used in this project is:</w:t>
      </w:r>
    </w:p>
    <w:p w14:paraId="5FE2E181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http://localhost:9000/project/dashboards/built-in/project-health?id=Java-Duplicate-Code-Analysis</w:t>
      </w:r>
    </w:p>
    <w:p w14:paraId="1DF1FB5D" w14:textId="77777777" w:rsidR="00C55238" w:rsidRPr="004B0A6F" w:rsidRDefault="00000000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sz w:val="22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4B0A6F" w:rsidRDefault="00072B29">
      <w:pPr>
        <w:rPr>
          <w:rFonts w:ascii="Times New Roman" w:hAnsi="Times New Roman" w:cs="Times New Roman"/>
          <w:sz w:val="22"/>
        </w:rPr>
      </w:pPr>
      <w:r w:rsidRPr="004B0A6F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CBF2BE5" wp14:editId="459E5E8F">
            <wp:extent cx="6309360" cy="2755900"/>
            <wp:effectExtent l="0" t="0" r="0" b="635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1"/>
                    <a:srcRect t="16103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488BD" w14:textId="7D909FF2" w:rsidR="00C55238" w:rsidRPr="004B0A6F" w:rsidRDefault="00C55238" w:rsidP="00C11FEF">
      <w:pPr>
        <w:pStyle w:val="Heading1"/>
        <w:rPr>
          <w:rFonts w:ascii="Times New Roman" w:hAnsi="Times New Roman" w:cs="Times New Roman"/>
          <w:sz w:val="22"/>
          <w:szCs w:val="22"/>
        </w:rPr>
      </w:pPr>
    </w:p>
    <w:p w14:paraId="38C968B8" w14:textId="30550BFD" w:rsidR="00072B29" w:rsidRPr="004B0A6F" w:rsidRDefault="00072B29">
      <w:pPr>
        <w:rPr>
          <w:rFonts w:ascii="Times New Roman" w:hAnsi="Times New Roman" w:cs="Times New Roman"/>
          <w:sz w:val="22"/>
        </w:rPr>
      </w:pPr>
    </w:p>
    <w:p w14:paraId="1E5BEBE9" w14:textId="1BC3C244" w:rsidR="00C55238" w:rsidRPr="004B0A6F" w:rsidRDefault="00C55238" w:rsidP="00A5200A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2"/>
        </w:rPr>
      </w:pPr>
    </w:p>
    <w:sectPr w:rsidR="00C55238" w:rsidRPr="004B0A6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FDF"/>
    <w:rsid w:val="0029639D"/>
    <w:rsid w:val="00326F90"/>
    <w:rsid w:val="004B0A6F"/>
    <w:rsid w:val="006B4B5A"/>
    <w:rsid w:val="00A5200A"/>
    <w:rsid w:val="00AA1D8D"/>
    <w:rsid w:val="00B47730"/>
    <w:rsid w:val="00C11FEF"/>
    <w:rsid w:val="00C55238"/>
    <w:rsid w:val="00CB0664"/>
    <w:rsid w:val="00E82F0A"/>
    <w:rsid w:val="00FB10F0"/>
    <w:rsid w:val="00FB6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naveenagoud24@outlook.com</cp:lastModifiedBy>
  <cp:revision>2</cp:revision>
  <dcterms:created xsi:type="dcterms:W3CDTF">2026-10-05T04:01:00Z</dcterms:created>
  <dcterms:modified xsi:type="dcterms:W3CDTF">2026-10-05T04:01:00Z</dcterms:modified>
  <cp:category/>
</cp:coreProperties>
</file>